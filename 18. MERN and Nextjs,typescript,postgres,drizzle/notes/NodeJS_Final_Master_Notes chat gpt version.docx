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COMPLETE NODE.JS DEVELOPER NOTES (FINAL MASTER VERSION)</w:t>
      </w:r>
    </w:p>
    <w:p>
      <w:r>
        <w:t>(All Combined + Project Learnings)</w:t>
      </w:r>
    </w:p>
    <w:p/>
    <w:p>
      <w:r>
        <w:t>-----------------------------------------</w:t>
      </w:r>
    </w:p>
    <w:p>
      <w:r>
        <w:t>WHAT IS NODE.JS?</w:t>
      </w:r>
    </w:p>
    <w:p>
      <w:r>
        <w:t>Node.js is a JavaScript runtime environment built on Chrome’s V8 engine.</w:t>
      </w:r>
    </w:p>
    <w:p>
      <w:r>
        <w:t>It allows running JavaScript outside the browser for server-side applications.</w:t>
      </w:r>
    </w:p>
    <w:p>
      <w:r>
        <w:t>Adds features like file system access, HTTP servers, etc.</w:t>
      </w:r>
    </w:p>
    <w:p>
      <w:r>
        <w:t>Non-blocking I/O model allows concurrency using the event loop.</w:t>
      </w:r>
    </w:p>
    <w:p/>
    <w:p>
      <w:r>
        <w:t>Browser JS vs Node.js:</w:t>
      </w:r>
    </w:p>
    <w:p>
      <w:r>
        <w:t>Browser: window, document, DOM access.</w:t>
      </w:r>
    </w:p>
    <w:p>
      <w:r>
        <w:t>Node: global, process, filesystem APIs, OS-level features.</w:t>
      </w:r>
    </w:p>
    <w:p/>
    <w:p>
      <w:r>
        <w:t>-----------------------------------------</w:t>
      </w:r>
    </w:p>
    <w:p>
      <w:r>
        <w:t>CORE NODE MODULES</w:t>
      </w:r>
    </w:p>
    <w:p>
      <w:r>
        <w:t>fs – file system operations</w:t>
      </w:r>
    </w:p>
    <w:p>
      <w:r>
        <w:t>path – handle file/directory paths</w:t>
      </w:r>
    </w:p>
    <w:p>
      <w:r>
        <w:t>os – system information</w:t>
      </w:r>
    </w:p>
    <w:p>
      <w:r>
        <w:t>http – create web servers/APIs</w:t>
      </w:r>
    </w:p>
    <w:p>
      <w:r>
        <w:t>https – SSL secured servers</w:t>
      </w:r>
    </w:p>
    <w:p>
      <w:r>
        <w:t>events – event-driven programming</w:t>
      </w:r>
    </w:p>
    <w:p/>
    <w:p>
      <w:r>
        <w:t>-----------------------------------------</w:t>
      </w:r>
    </w:p>
    <w:p>
      <w:r>
        <w:t>FILE SYSTEM (fs)</w:t>
      </w:r>
    </w:p>
    <w:p>
      <w:r>
        <w:t>Synchronous (blocking) and Asynchronous (non‑blocking) versions.</w:t>
      </w:r>
    </w:p>
    <w:p/>
    <w:p>
      <w:r>
        <w:t>Sync:</w:t>
      </w:r>
    </w:p>
    <w:p>
      <w:r>
        <w:t>writeFileSync, appendFileSync, readFileSync, unlinkSync, mkdirSync, rmdirSync</w:t>
      </w:r>
    </w:p>
    <w:p/>
    <w:p>
      <w:r>
        <w:t>Async:</w:t>
      </w:r>
    </w:p>
    <w:p>
      <w:r>
        <w:t>fs.readFile('file.txt', 'utf-8', callback)</w:t>
      </w:r>
    </w:p>
    <w:p/>
    <w:p>
      <w:r>
        <w:t>-----------------------------------------</w:t>
      </w:r>
    </w:p>
    <w:p>
      <w:r>
        <w:t>MODULES IN NODE.JS</w:t>
      </w:r>
    </w:p>
    <w:p>
      <w:r>
        <w:t>Every file is a module.</w:t>
      </w:r>
    </w:p>
    <w:p/>
    <w:p>
      <w:r>
        <w:t>CommonJS:</w:t>
      </w:r>
    </w:p>
    <w:p>
      <w:r>
        <w:t>require(), module.exports</w:t>
      </w:r>
    </w:p>
    <w:p/>
    <w:p>
      <w:r>
        <w:t>ES Modules:</w:t>
      </w:r>
    </w:p>
    <w:p>
      <w:r>
        <w:t>import, export</w:t>
      </w:r>
    </w:p>
    <w:p/>
    <w:p>
      <w:r>
        <w:t>-----------------------------------------</w:t>
      </w:r>
    </w:p>
    <w:p>
      <w:r>
        <w:t>EVENTS &amp; EVENTEMITTER</w:t>
      </w:r>
    </w:p>
    <w:p>
      <w:r>
        <w:t>Used for event‑driven architecture.</w:t>
      </w:r>
    </w:p>
    <w:p/>
    <w:p>
      <w:r>
        <w:t>event.on(), event.emit(), event.once(), event.removeListener(), event.listeners()</w:t>
      </w:r>
    </w:p>
    <w:p/>
    <w:p>
      <w:r>
        <w:t>-----------------------------------------</w:t>
      </w:r>
    </w:p>
    <w:p>
      <w:r>
        <w:t>NPM &amp; PACKAGES</w:t>
      </w:r>
    </w:p>
    <w:p>
      <w:r>
        <w:t>npm install, versioning using ^ and ~.</w:t>
      </w:r>
    </w:p>
    <w:p>
      <w:r>
        <w:t>nodemon for auto-reload.</w:t>
      </w:r>
    </w:p>
    <w:p/>
    <w:p>
      <w:r>
        <w:t>-----------------------------------------</w:t>
      </w:r>
    </w:p>
    <w:p>
      <w:r>
        <w:t>COMMAND LINE ARGUMENTS</w:t>
      </w:r>
    </w:p>
    <w:p>
      <w:r>
        <w:t>process.argv</w:t>
      </w:r>
    </w:p>
    <w:p>
      <w:r>
        <w:t>For better parsing → yargs.</w:t>
      </w:r>
    </w:p>
    <w:p/>
    <w:p>
      <w:r>
        <w:t>-----------------------------------------</w:t>
      </w:r>
    </w:p>
    <w:p>
      <w:r>
        <w:t>ASYNCHRONOUS BASICS</w:t>
      </w:r>
    </w:p>
    <w:p>
      <w:r>
        <w:t>Node uses:</w:t>
      </w:r>
    </w:p>
    <w:p>
      <w:r>
        <w:t>Call Stack</w:t>
      </w:r>
    </w:p>
    <w:p>
      <w:r>
        <w:t>Callback Queue</w:t>
      </w:r>
    </w:p>
    <w:p>
      <w:r>
        <w:t>Event Loop</w:t>
      </w:r>
    </w:p>
    <w:p>
      <w:r>
        <w:t>Handles async using callbacks, promises, async/await.</w:t>
      </w:r>
    </w:p>
    <w:p/>
    <w:p>
      <w:r>
        <w:t>-----------------------------------------</w:t>
      </w:r>
    </w:p>
    <w:p>
      <w:r>
        <w:t>HTTP MODULE &amp; REST BASICS</w:t>
      </w:r>
    </w:p>
    <w:p>
      <w:r>
        <w:t>Methods:</w:t>
      </w:r>
    </w:p>
    <w:p>
      <w:r>
        <w:t>GET, POST, PUT, PATCH, DELETE</w:t>
      </w:r>
    </w:p>
    <w:p/>
    <w:p>
      <w:r>
        <w:t>Status codes:</w:t>
      </w:r>
    </w:p>
    <w:p>
      <w:r>
        <w:t>200, 201, 400, 401, 404, 500</w:t>
      </w:r>
    </w:p>
    <w:p/>
    <w:p>
      <w:r>
        <w:t>-----------------------------------------</w:t>
      </w:r>
    </w:p>
    <w:p>
      <w:r>
        <w:t>EXPRESS.JS</w:t>
      </w:r>
    </w:p>
    <w:p>
      <w:r>
        <w:t>Framework for building APIs.</w:t>
      </w:r>
    </w:p>
    <w:p/>
    <w:p>
      <w:r>
        <w:t>app.use(express.json())</w:t>
      </w:r>
    </w:p>
    <w:p>
      <w:r>
        <w:t>app.get(), app.post(), etc.</w:t>
      </w:r>
    </w:p>
    <w:p/>
    <w:p>
      <w:r>
        <w:t>-----------------------------------------</w:t>
      </w:r>
    </w:p>
    <w:p>
      <w:r>
        <w:t>MIDDLEWARE</w:t>
      </w:r>
    </w:p>
    <w:p>
      <w:r>
        <w:t>Functions executed before route handlers.</w:t>
      </w:r>
    </w:p>
    <w:p/>
    <w:p>
      <w:r>
        <w:t>Types:</w:t>
      </w:r>
    </w:p>
    <w:p>
      <w:r>
        <w:t>Global middleware</w:t>
      </w:r>
    </w:p>
    <w:p>
      <w:r>
        <w:t>Route-level middleware</w:t>
      </w:r>
    </w:p>
    <w:p/>
    <w:p>
      <w:r>
        <w:t>-----------------------------------------</w:t>
      </w:r>
    </w:p>
    <w:p>
      <w:r>
        <w:t>SERVING STATIC FILES</w:t>
      </w:r>
    </w:p>
    <w:p>
      <w:r>
        <w:t>app.use(express.static('public'))</w:t>
      </w:r>
    </w:p>
    <w:p/>
    <w:p>
      <w:r>
        <w:t>-----------------------------------------</w:t>
      </w:r>
    </w:p>
    <w:p>
      <w:r>
        <w:t>MVC ARCHITECTURE</w:t>
      </w:r>
    </w:p>
    <w:p>
      <w:r>
        <w:t>Model – Mongoose schemas</w:t>
      </w:r>
    </w:p>
    <w:p>
      <w:r>
        <w:t>View – front-end</w:t>
      </w:r>
    </w:p>
    <w:p>
      <w:r>
        <w:t>Controller – route handling logic</w:t>
      </w:r>
    </w:p>
    <w:p/>
    <w:p>
      <w:r>
        <w:t>-----------------------------------------</w:t>
      </w:r>
    </w:p>
    <w:p>
      <w:r>
        <w:t>ENVIRONMENT VARIABLES</w:t>
      </w:r>
    </w:p>
    <w:p>
      <w:r>
        <w:t>Stored in .env</w:t>
      </w:r>
    </w:p>
    <w:p>
      <w:r>
        <w:t>Loaded using dotenv.config()</w:t>
      </w:r>
    </w:p>
    <w:p>
      <w:r>
        <w:t>Can be loaded with custom paths (as seen in mongoose.js)</w:t>
      </w:r>
    </w:p>
    <w:p/>
    <w:p>
      <w:r>
        <w:t>-----------------------------------------</w:t>
      </w:r>
    </w:p>
    <w:p>
      <w:r>
        <w:t>MONGODB CONCEPTS</w:t>
      </w:r>
    </w:p>
    <w:p>
      <w:r>
        <w:t>SQL vs NoSQL differences.</w:t>
      </w:r>
    </w:p>
    <w:p>
      <w:r>
        <w:t>JSON vs BSON.</w:t>
      </w:r>
    </w:p>
    <w:p>
      <w:r>
        <w:t>CRUD operations via Mongo shell.</w:t>
      </w:r>
    </w:p>
    <w:p/>
    <w:p>
      <w:r>
        <w:t>-----------------------------------------</w:t>
      </w:r>
    </w:p>
    <w:p>
      <w:r>
        <w:t>MONGOOSE ODM</w:t>
      </w:r>
    </w:p>
    <w:p>
      <w:r>
        <w:t>Creating schemas, validation, connecting to MongoDB.</w:t>
      </w:r>
    </w:p>
    <w:p/>
    <w:p>
      <w:r>
        <w:t>-----------------------------------------</w:t>
      </w:r>
    </w:p>
    <w:p>
      <w:r>
        <w:t>DATA VALIDATION &amp; SANITIZATION</w:t>
      </w:r>
    </w:p>
    <w:p>
      <w:r>
        <w:t>Using validator.js:</w:t>
      </w:r>
    </w:p>
    <w:p>
      <w:r>
        <w:t>isEmail, isStrongPassword, minlength, maxlength, trim</w:t>
      </w:r>
    </w:p>
    <w:p/>
    <w:p>
      <w:r>
        <w:t>-----------------------------------------</w:t>
      </w:r>
    </w:p>
    <w:p>
      <w:r>
        <w:t>ADVANCED MONGOOSE FEATURES</w:t>
      </w:r>
    </w:p>
    <w:p>
      <w:r>
        <w:t>Schema relationships (ref + populate)</w:t>
      </w:r>
    </w:p>
    <w:p>
      <w:r>
        <w:t>Static methods vs instance methods</w:t>
      </w:r>
    </w:p>
    <w:p>
      <w:r>
        <w:t>Pre-save middleware for hashing passwords.</w:t>
      </w:r>
    </w:p>
    <w:p/>
    <w:p>
      <w:r>
        <w:t>-----------------------------------------</w:t>
      </w:r>
    </w:p>
    <w:p>
      <w:r>
        <w:t>ADDED NOTE: USER toJSON METHOD</w:t>
      </w:r>
    </w:p>
    <w:p>
      <w:r>
        <w:t>User model automatically removes:</w:t>
      </w:r>
    </w:p>
    <w:p>
      <w:r>
        <w:t>password</w:t>
      </w:r>
    </w:p>
    <w:p>
      <w:r>
        <w:t>tokens</w:t>
      </w:r>
    </w:p>
    <w:p>
      <w:r>
        <w:t>avatar</w:t>
      </w:r>
    </w:p>
    <w:p>
      <w:r>
        <w:t>before sending data to the client.</w:t>
      </w:r>
    </w:p>
    <w:p/>
    <w:p>
      <w:r>
        <w:t>-----------------------------------------</w:t>
      </w:r>
    </w:p>
    <w:p>
      <w:r>
        <w:t>VIRTUAL RELATIONSHIPS (User → Tasks)</w:t>
      </w:r>
    </w:p>
    <w:p>
      <w:r>
        <w:t>userSchema.virtual('tasks', {</w:t>
      </w:r>
    </w:p>
    <w:p>
      <w:r>
        <w:t xml:space="preserve">    ref: 'Task',</w:t>
      </w:r>
    </w:p>
    <w:p>
      <w:r>
        <w:t xml:space="preserve">    localField: '_id',</w:t>
      </w:r>
    </w:p>
    <w:p>
      <w:r>
        <w:t xml:space="preserve">    foreignField: 'ownerId'</w:t>
      </w:r>
    </w:p>
    <w:p>
      <w:r>
        <w:t>})</w:t>
      </w:r>
    </w:p>
    <w:p/>
    <w:p>
      <w:r>
        <w:t>-----------------------------------------</w:t>
      </w:r>
    </w:p>
    <w:p>
      <w:r>
        <w:t>REST API DESIGN</w:t>
      </w:r>
    </w:p>
    <w:p>
      <w:r>
        <w:t>Consistent resource naming and HTTP methods.</w:t>
      </w:r>
    </w:p>
    <w:p/>
    <w:p>
      <w:r>
        <w:t>-----------------------------------------</w:t>
      </w:r>
    </w:p>
    <w:p>
      <w:r>
        <w:t>PROJECT LEARNINGS (Club/Player App + Task Manager)</w:t>
      </w:r>
    </w:p>
    <w:p>
      <w:r>
        <w:t>Express routes</w:t>
      </w:r>
    </w:p>
    <w:p>
      <w:r>
        <w:t>Mongoose relationships</w:t>
      </w:r>
    </w:p>
    <w:p>
      <w:r>
        <w:t>Password hashing</w:t>
      </w:r>
    </w:p>
    <w:p>
      <w:r>
        <w:t>Async/Await everywhere</w:t>
      </w:r>
    </w:p>
    <w:p>
      <w:r>
        <w:t>Error handling structure</w:t>
      </w:r>
    </w:p>
    <w:p>
      <w:r>
        <w:t>Populate usage</w:t>
      </w:r>
    </w:p>
    <w:p>
      <w:r>
        <w:t>JWT authentication</w:t>
      </w:r>
    </w:p>
    <w:p>
      <w:r>
        <w:t>MVC structure</w:t>
      </w:r>
    </w:p>
    <w:p/>
    <w:p>
      <w:r>
        <w:t>-----------------------------------------</w:t>
      </w:r>
    </w:p>
    <w:p>
      <w:r>
        <w:t>GIT &amp; GITHUB COMMANDS</w:t>
      </w:r>
    </w:p>
    <w:p>
      <w:r>
        <w:t>git init → add → commit → push</w:t>
      </w:r>
    </w:p>
    <w:p>
      <w:r>
        <w:t>SSH setup</w:t>
      </w:r>
    </w:p>
    <w:p/>
    <w:p>
      <w:r>
        <w:t>-----------------------------------------</w:t>
      </w:r>
    </w:p>
    <w:p>
      <w:r>
        <w:t>JSON WEB TOKENS</w:t>
      </w:r>
    </w:p>
    <w:p>
      <w:r>
        <w:t>Used for authentication.</w:t>
      </w:r>
    </w:p>
    <w:p>
      <w:r>
        <w:t>jwt.sign(), jwt.verify()</w:t>
      </w:r>
    </w:p>
    <w:p>
      <w:r>
        <w:t>Tokens stored per-user for multi-session login.</w:t>
      </w:r>
    </w:p>
    <w:p/>
    <w:p>
      <w:r>
        <w:t>-----------------------------------------</w:t>
      </w:r>
    </w:p>
    <w:p>
      <w:r>
        <w:t>LOGIN LOGIC</w:t>
      </w:r>
    </w:p>
    <w:p>
      <w:r>
        <w:t>Signup and login generate and return JWT.</w:t>
      </w:r>
    </w:p>
    <w:p>
      <w:r>
        <w:t>Static method: findByCredentials</w:t>
      </w:r>
    </w:p>
    <w:p>
      <w:r>
        <w:t>Instance method: genAuthToken</w:t>
      </w:r>
    </w:p>
    <w:p/>
    <w:p>
      <w:r>
        <w:t>-----------------------------------------</w:t>
      </w:r>
    </w:p>
    <w:p>
      <w:r>
        <w:t>USER/TASK RELATIONSHIP</w:t>
      </w:r>
    </w:p>
    <w:p>
      <w:r>
        <w:t>ownerId field in Task model referencing User.</w:t>
      </w:r>
    </w:p>
    <w:p>
      <w:r>
        <w:t>populate() to fetch related owner or tasks.</w:t>
      </w:r>
    </w:p>
    <w:p/>
    <w:p>
      <w:r>
        <w:t>-----------------------------------------</w:t>
      </w:r>
    </w:p>
    <w:p>
      <w:r>
        <w:t>NOV LEARNING TOPICS</w:t>
      </w:r>
    </w:p>
    <w:p>
      <w:r>
        <w:t>Environment variables</w:t>
      </w:r>
    </w:p>
    <w:p>
      <w:r>
        <w:t>JWT auth system</w:t>
      </w:r>
    </w:p>
    <w:p>
      <w:r>
        <w:t>Protected routes</w:t>
      </w:r>
    </w:p>
    <w:p>
      <w:r>
        <w:t>Password hashing</w:t>
      </w:r>
    </w:p>
    <w:p>
      <w:r>
        <w:t>Postman workflows</w:t>
      </w:r>
    </w:p>
    <w:p/>
    <w:p>
      <w:r>
        <w:t>-----------------------------------------</w:t>
      </w:r>
    </w:p>
    <w:p>
      <w:r>
        <w:t>FILTERING, PAGINATION, SORTING</w:t>
      </w:r>
    </w:p>
    <w:p>
      <w:r>
        <w:t>Filtering: ?completed=true</w:t>
      </w:r>
    </w:p>
    <w:p>
      <w:r>
        <w:t>Pagination: limit &amp; skip</w:t>
      </w:r>
    </w:p>
    <w:p>
      <w:r>
        <w:t>Sorting: ?sortBy=createdAt:desc</w:t>
      </w:r>
    </w:p>
    <w:p/>
    <w:p>
      <w:r>
        <w:t>-----------------------------------------</w:t>
      </w:r>
    </w:p>
    <w:p>
      <w:r>
        <w:t>ADDED NOTE: QUERY EXAMPLES</w:t>
      </w:r>
    </w:p>
    <w:p>
      <w:r>
        <w:t>/tasks?completed=true</w:t>
      </w:r>
    </w:p>
    <w:p>
      <w:r>
        <w:t>/tasks?limit=10&amp;skip=20</w:t>
      </w:r>
    </w:p>
    <w:p>
      <w:r>
        <w:t>/tasks?sortBy=description:asc</w:t>
      </w:r>
    </w:p>
    <w:p/>
    <w:p>
      <w:r>
        <w:t>-----------------------------------------</w:t>
      </w:r>
    </w:p>
    <w:p>
      <w:r>
        <w:t>FILE UPLOADS (multer)</w:t>
      </w:r>
    </w:p>
    <w:p>
      <w:r>
        <w:t>multer handles file uploads.</w:t>
      </w:r>
    </w:p>
    <w:p>
      <w:r>
        <w:t>Validation with fileFilter and limits.</w:t>
      </w:r>
    </w:p>
    <w:p/>
    <w:p>
      <w:r>
        <w:t>-----------------------------------------</w:t>
      </w:r>
    </w:p>
    <w:p>
      <w:r>
        <w:t>ADDED NOTE: CUSTOM MULTER ERROR HANDLING</w:t>
      </w:r>
    </w:p>
    <w:p>
      <w:r>
        <w:t>upload.single(...)</w:t>
      </w:r>
    </w:p>
    <w:p>
      <w:r>
        <w:t>Custom error handler ensures multer errors return JSON instead of crashing.</w:t>
      </w:r>
    </w:p>
    <w:p/>
    <w:p>
      <w:r>
        <w:t>-----------------------------------------</w:t>
      </w:r>
    </w:p>
    <w:p>
      <w:r>
        <w:t>AVATAR STORAGE USING BUFFER + SHARP</w:t>
      </w:r>
    </w:p>
    <w:p>
      <w:r>
        <w:t>Images processed using sharp.</w:t>
      </w:r>
    </w:p>
    <w:p>
      <w:r>
        <w:t>Stored as Buffer in MongoDB.</w:t>
      </w:r>
    </w:p>
    <w:p>
      <w:r>
        <w:t>Served with proper content-type headers.</w:t>
      </w:r>
    </w:p>
    <w:p/>
    <w:p>
      <w:r>
        <w:t>-----------------------------------------</w:t>
      </w:r>
    </w:p>
    <w:p>
      <w:r>
        <w:t>EMAIL SENDING (nodemailer)</w:t>
      </w:r>
    </w:p>
    <w:p>
      <w:r>
        <w:t>Transport created using Gmail service.</w:t>
      </w:r>
    </w:p>
    <w:p>
      <w:r>
        <w:t>Welcome and delete email functions.</w:t>
      </w:r>
    </w:p>
    <w:p/>
    <w:p>
      <w:r>
        <w:t>-----------------------------------------</w:t>
      </w:r>
    </w:p>
    <w:p>
      <w:r>
        <w:t>ADDED NOTE: ENV VARIABLE CONSISTENCY</w:t>
      </w:r>
    </w:p>
    <w:p>
      <w:r>
        <w:t>Variable naming should match exactly (USER_EMAIL not userEMAIL).</w:t>
      </w:r>
    </w:p>
    <w:p/>
    <w:p>
      <w:r>
        <w:t>-----------------------------------------</w:t>
      </w:r>
    </w:p>
    <w:p>
      <w:r>
        <w:t>ADDED FEATURE: AUTHENTICATION MIDDLEWARE</w:t>
      </w:r>
    </w:p>
    <w:p>
      <w:r>
        <w:t>auth.js verifies:</w:t>
      </w:r>
    </w:p>
    <w:p>
      <w:r>
        <w:t>1. JWT validity</w:t>
      </w:r>
    </w:p>
    <w:p>
      <w:r>
        <w:t>2. token existence in user's tokens array</w:t>
      </w:r>
    </w:p>
    <w:p>
      <w:r>
        <w:t>3. attaches req.user and req.token</w:t>
      </w:r>
    </w:p>
    <w:p/>
    <w:p>
      <w:r>
        <w:t>-----------------------------------------</w:t>
      </w:r>
    </w:p>
    <w:p>
      <w:r>
        <w:t>MAINTENANCE MODE MIDDLEWARE</w:t>
      </w:r>
    </w:p>
    <w:p>
      <w:r>
        <w:t>Simple middleware that disables all routes by returning an "Under Maintenance" message.</w:t>
      </w:r>
    </w:p>
    <w:p/>
    <w:p>
      <w:r>
        <w:t>-----------------------------------------</w:t>
      </w:r>
    </w:p>
    <w:p>
      <w:r>
        <w:t>NESTED SUBDOCUMENT UPDATES</w:t>
      </w:r>
    </w:p>
    <w:p>
      <w:r>
        <w:t>Address and phone arrays updated using:</w:t>
      </w:r>
    </w:p>
    <w:p>
      <w:r>
        <w:t>$set with positional operator $</w:t>
      </w:r>
    </w:p>
    <w:p>
      <w:r>
        <w:t>$pull to remove a subdocument</w:t>
      </w:r>
    </w:p>
    <w:p/>
    <w:p>
      <w:r>
        <w:t>-----------------------------------------</w:t>
      </w:r>
    </w:p>
    <w:p>
      <w:r>
        <w:t>AUTHORIZATION LOGIC</w:t>
      </w:r>
    </w:p>
    <w:p>
      <w:r>
        <w:t>All task operations ensure:</w:t>
      </w:r>
    </w:p>
    <w:p>
      <w:r>
        <w:t>Task.findOne({ _id, ownerId: req.user._id })</w:t>
      </w:r>
    </w:p>
    <w:p>
      <w:r>
        <w:t>Prevents cross-user access.</w:t>
      </w:r>
    </w:p>
    <w:p/>
    <w:p>
      <w:r>
        <w:t>-----------------------------------------</w:t>
      </w:r>
    </w:p>
    <w:p>
      <w:r>
        <w:t>TESTING SETUP</w:t>
      </w:r>
    </w:p>
    <w:p>
      <w:r>
        <w:t>Jest configured as test runner (npm test).</w:t>
      </w:r>
    </w:p>
    <w:p/>
    <w:p>
      <w:r>
        <w:t>-----------------------------------------</w:t>
      </w:r>
    </w:p>
    <w:p>
      <w:r>
        <w:t>SUMMARY</w:t>
      </w:r>
    </w:p>
    <w:p>
      <w:r>
        <w:t>Core Node.js concepts</w:t>
      </w:r>
    </w:p>
    <w:p>
      <w:r>
        <w:t>Async fundamentals</w:t>
      </w:r>
    </w:p>
    <w:p>
      <w:r>
        <w:t>Express routing/middleware</w:t>
      </w:r>
    </w:p>
    <w:p>
      <w:r>
        <w:t>REST API conventions</w:t>
      </w:r>
    </w:p>
    <w:p>
      <w:r>
        <w:t>MongoDB + Mongoose advanced usage</w:t>
      </w:r>
    </w:p>
    <w:p>
      <w:r>
        <w:t>Password hashing and security</w:t>
      </w:r>
    </w:p>
    <w:p>
      <w:r>
        <w:t>JWT authentication</w:t>
      </w:r>
    </w:p>
    <w:p>
      <w:r>
        <w:t>Nested subdocument operations</w:t>
      </w:r>
    </w:p>
    <w:p>
      <w:r>
        <w:t>File uploads and image processing</w:t>
      </w:r>
    </w:p>
    <w:p>
      <w:r>
        <w:t>Email notifications</w:t>
      </w:r>
    </w:p>
    <w:p>
      <w:r>
        <w:t>Environment configuration</w:t>
      </w:r>
    </w:p>
    <w:p>
      <w:r>
        <w:t>Query features (filtering, sorting, pagination)</w:t>
      </w:r>
    </w:p>
    <w:p>
      <w:r>
        <w:t>Full MVC architecture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